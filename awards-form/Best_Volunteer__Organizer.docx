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3A94" w:rsidRPr="00ED5D26" w:rsidRDefault="00ED5D26" w:rsidP="00ED5D26">
      <w:pPr>
        <w:pStyle w:val="Heading1"/>
        <w:jc w:val="center"/>
        <w:rPr>
          <w:rFonts w:asciiTheme="minorHAnsi" w:hAnsiTheme="minorHAnsi"/>
        </w:rPr>
      </w:pPr>
      <w:r w:rsidRPr="00ED5D26">
        <w:rPr>
          <w:rFonts w:asciiTheme="minorHAnsi" w:hAnsiTheme="minorHAnsi"/>
        </w:rPr>
        <w:t>Department of Information Technology</w:t>
      </w:r>
    </w:p>
    <w:p w:rsidR="006B3A94" w:rsidRPr="00ED5D26" w:rsidRDefault="00ED5D26" w:rsidP="00ED5D26">
      <w:pPr>
        <w:pStyle w:val="Title"/>
        <w:jc w:val="center"/>
        <w:rPr>
          <w:rFonts w:asciiTheme="minorHAnsi" w:hAnsiTheme="minorHAnsi"/>
        </w:rPr>
      </w:pPr>
      <w:r w:rsidRPr="00ED5D26">
        <w:rPr>
          <w:rFonts w:asciiTheme="minorHAnsi" w:hAnsiTheme="minorHAnsi"/>
        </w:rPr>
        <w:t>Nomination Form for I</w:t>
      </w:r>
      <w:r>
        <w:rPr>
          <w:rFonts w:asciiTheme="minorHAnsi" w:hAnsiTheme="minorHAnsi"/>
        </w:rPr>
        <w:t xml:space="preserve">nformation </w:t>
      </w:r>
      <w:r w:rsidRPr="00ED5D26">
        <w:rPr>
          <w:rFonts w:asciiTheme="minorHAnsi" w:hAnsiTheme="minorHAnsi"/>
        </w:rPr>
        <w:t>T</w:t>
      </w:r>
      <w:r>
        <w:rPr>
          <w:rFonts w:asciiTheme="minorHAnsi" w:hAnsiTheme="minorHAnsi"/>
        </w:rPr>
        <w:t>echnology</w:t>
      </w:r>
      <w:r w:rsidRPr="00ED5D26">
        <w:rPr>
          <w:rFonts w:asciiTheme="minorHAnsi" w:hAnsiTheme="minorHAnsi"/>
        </w:rPr>
        <w:t xml:space="preserve"> Excellence Awards</w:t>
      </w:r>
      <w:r>
        <w:rPr>
          <w:rFonts w:asciiTheme="minorHAnsi" w:hAnsiTheme="minorHAnsi"/>
        </w:rPr>
        <w:t xml:space="preserve"> 2025</w:t>
      </w:r>
    </w:p>
    <w:p w:rsidR="006B3A94" w:rsidRPr="00ED5D26" w:rsidRDefault="00ED5D26">
      <w:pPr>
        <w:pStyle w:val="Heading2"/>
        <w:rPr>
          <w:rFonts w:asciiTheme="minorHAnsi" w:hAnsiTheme="minorHAnsi"/>
        </w:rPr>
      </w:pPr>
      <w:r w:rsidRPr="00ED5D26">
        <w:rPr>
          <w:rFonts w:asciiTheme="minorHAnsi" w:hAnsiTheme="minorHAnsi"/>
        </w:rPr>
        <w:t>Award Category: Best Volunteer / Organizer</w:t>
      </w:r>
    </w:p>
    <w:p w:rsidR="006B3A94" w:rsidRPr="00ED5D26" w:rsidRDefault="00ED5D26">
      <w:r w:rsidRPr="00ED5D26">
        <w:t>Nominee Name: ___________________________________________</w:t>
      </w:r>
    </w:p>
    <w:p w:rsidR="006B3A94" w:rsidRPr="00ED5D26" w:rsidRDefault="00ED5D26">
      <w:r w:rsidRPr="00ED5D26">
        <w:t xml:space="preserve">Register </w:t>
      </w:r>
      <w:proofErr w:type="gramStart"/>
      <w:r w:rsidRPr="00ED5D26">
        <w:t>No :</w:t>
      </w:r>
      <w:proofErr w:type="gramEnd"/>
      <w:r w:rsidRPr="00ED5D26">
        <w:t xml:space="preserve"> _________________________________</w:t>
      </w:r>
    </w:p>
    <w:p w:rsidR="006B3A94" w:rsidRPr="00ED5D26" w:rsidRDefault="00ED5D26">
      <w:r w:rsidRPr="00ED5D26">
        <w:t>Year &amp; Section : ________________________________</w:t>
      </w:r>
    </w:p>
    <w:p w:rsidR="006B3A94" w:rsidRPr="00ED5D26" w:rsidRDefault="00ED5D26">
      <w:r w:rsidRPr="00ED5D26">
        <w:t>Contact Number: ___________________________________________</w:t>
      </w:r>
    </w:p>
    <w:p w:rsidR="006B3A94" w:rsidRPr="00ED5D26" w:rsidRDefault="00ED5D26">
      <w:r w:rsidRPr="00ED5D26">
        <w:t>Email ID: _________________________________________________</w:t>
      </w:r>
    </w:p>
    <w:p w:rsidR="006B3A94" w:rsidRPr="00ED5D26" w:rsidRDefault="00ED5D26">
      <w:r w:rsidRPr="00ED5D26">
        <w:t>Nominated By (if applicable): ________________________________</w:t>
      </w:r>
    </w:p>
    <w:p w:rsidR="006B3A94" w:rsidRPr="00ED5D26" w:rsidRDefault="00ED5D26">
      <w:r w:rsidRPr="00ED5D26">
        <w:t>Relationship to Nominee: ___________________________________</w:t>
      </w:r>
    </w:p>
    <w:p w:rsidR="006B3A94" w:rsidRPr="00ED5D26" w:rsidRDefault="00ED5D26">
      <w:r w:rsidRPr="00ED5D26">
        <w:t>Date of Nomination: ________________________________________</w:t>
      </w:r>
    </w:p>
    <w:p w:rsidR="006B3A94" w:rsidRPr="00ED5D26" w:rsidRDefault="00ED5D26">
      <w:r w:rsidRPr="00ED5D26">
        <w:br/>
        <w:t>Justification / Reason for Nomination (Please provide details for the following):</w:t>
      </w:r>
    </w:p>
    <w:p w:rsidR="006B3A94" w:rsidRPr="00ED5D26" w:rsidRDefault="00ED5D26">
      <w:r w:rsidRPr="00ED5D26">
        <w:t>Event/Activity Details: _______________________________________________</w:t>
      </w:r>
    </w:p>
    <w:p w:rsidR="006B3A94" w:rsidRPr="00ED5D26" w:rsidRDefault="00ED5D26">
      <w:r w:rsidRPr="00ED5D26">
        <w:t>____________________________________________________________________________________</w:t>
      </w:r>
    </w:p>
    <w:p w:rsidR="006B3A94" w:rsidRPr="00ED5D26" w:rsidRDefault="00ED5D26">
      <w:r w:rsidRPr="00ED5D26">
        <w:t>Role and Contribution: _______________________________________________</w:t>
      </w:r>
    </w:p>
    <w:p w:rsidR="006B3A94" w:rsidRPr="00ED5D26" w:rsidRDefault="00ED5D26">
      <w:r w:rsidRPr="00ED5D26">
        <w:t>____________________________________________________________________________________</w:t>
      </w:r>
    </w:p>
    <w:p w:rsidR="006B3A94" w:rsidRPr="00ED5D26" w:rsidRDefault="00ED5D26">
      <w:r w:rsidRPr="00ED5D26">
        <w:t>Feedback/Impact: _______________________________________________</w:t>
      </w:r>
    </w:p>
    <w:p w:rsidR="006B3A94" w:rsidRPr="00ED5D26" w:rsidRDefault="00ED5D26">
      <w:r w:rsidRPr="00ED5D26">
        <w:t>____________________________________________________________________________________</w:t>
      </w:r>
    </w:p>
    <w:p w:rsidR="006B3A94" w:rsidRPr="00ED5D26" w:rsidRDefault="00ED5D26">
      <w:r w:rsidRPr="00ED5D26">
        <w:br/>
        <w:t>Supporting Documents (tick if attached):</w:t>
      </w:r>
    </w:p>
    <w:p w:rsidR="006B3A94" w:rsidRPr="00ED5D26" w:rsidRDefault="00ED5D26">
      <w:r w:rsidRPr="00ED5D26">
        <w:rPr>
          <w:rFonts w:ascii="Segoe UI Symbol" w:hAnsi="Segoe UI Symbol" w:cs="Segoe UI Symbol"/>
        </w:rPr>
        <w:t>☐</w:t>
      </w:r>
      <w:r w:rsidRPr="00ED5D26">
        <w:t xml:space="preserve"> </w:t>
      </w:r>
      <w:r w:rsidR="00773BF1">
        <w:t xml:space="preserve">Event Organization Proof </w:t>
      </w:r>
    </w:p>
    <w:p w:rsidR="006B3A94" w:rsidRPr="00ED5D26" w:rsidRDefault="00ED5D26">
      <w:r w:rsidRPr="00ED5D26">
        <w:rPr>
          <w:rFonts w:ascii="Segoe UI Symbol" w:hAnsi="Segoe UI Symbol" w:cs="Segoe UI Symbol"/>
        </w:rPr>
        <w:t>☐</w:t>
      </w:r>
      <w:r w:rsidRPr="00ED5D26">
        <w:t xml:space="preserve"> </w:t>
      </w:r>
      <w:r w:rsidR="00773BF1">
        <w:t>Photographs / Media Coverage</w:t>
      </w:r>
    </w:p>
    <w:p w:rsidR="006B3A94" w:rsidRPr="00ED5D26" w:rsidRDefault="00ED5D26">
      <w:r w:rsidRPr="00ED5D26">
        <w:rPr>
          <w:rFonts w:ascii="Segoe UI Symbol" w:hAnsi="Segoe UI Symbol" w:cs="Segoe UI Symbol"/>
        </w:rPr>
        <w:t>☐</w:t>
      </w:r>
      <w:r w:rsidRPr="00ED5D26">
        <w:t xml:space="preserve"> </w:t>
      </w:r>
      <w:r w:rsidR="00773BF1">
        <w:t>Letters of Appreciation from organizers / Faculty</w:t>
      </w:r>
      <w:bookmarkStart w:id="0" w:name="_GoBack"/>
      <w:bookmarkEnd w:id="0"/>
    </w:p>
    <w:p w:rsidR="006B3A94" w:rsidRPr="00ED5D26" w:rsidRDefault="00ED5D26">
      <w:r w:rsidRPr="00ED5D26">
        <w:rPr>
          <w:rFonts w:ascii="Segoe UI Symbol" w:hAnsi="Segoe UI Symbol" w:cs="Segoe UI Symbol"/>
        </w:rPr>
        <w:lastRenderedPageBreak/>
        <w:t>☐</w:t>
      </w:r>
      <w:r w:rsidRPr="00ED5D26">
        <w:t xml:space="preserve"> Other (specify): ___________________________________</w:t>
      </w:r>
    </w:p>
    <w:p w:rsidR="006B3A94" w:rsidRPr="00ED5D26" w:rsidRDefault="00ED5D26">
      <w:r w:rsidRPr="00ED5D26">
        <w:br/>
        <w:t>Signature of Nominee: ___________________________</w:t>
      </w:r>
    </w:p>
    <w:p w:rsidR="006B3A94" w:rsidRPr="00ED5D26" w:rsidRDefault="00ED5D26">
      <w:r w:rsidRPr="00ED5D26">
        <w:t>Signature of Nominator: __________________________</w:t>
      </w:r>
    </w:p>
    <w:p w:rsidR="006B3A94" w:rsidRPr="00ED5D26" w:rsidRDefault="00ED5D26">
      <w:r w:rsidRPr="00ED5D26">
        <w:t>Signature of HoD / Committee Member: ______________</w:t>
      </w:r>
    </w:p>
    <w:p w:rsidR="006B3A94" w:rsidRPr="00ED5D26" w:rsidRDefault="00ED5D26">
      <w:r w:rsidRPr="00ED5D26">
        <w:t>Date: ___________________________</w:t>
      </w:r>
    </w:p>
    <w:sectPr w:rsidR="006B3A94" w:rsidRPr="00ED5D2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3A94"/>
    <w:rsid w:val="00773BF1"/>
    <w:rsid w:val="00AA1D8D"/>
    <w:rsid w:val="00B47730"/>
    <w:rsid w:val="00CB0664"/>
    <w:rsid w:val="00ED5D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B791BA"/>
  <w14:defaultImageDpi w14:val="300"/>
  <w15:docId w15:val="{9076ABE6-A6BC-41ED-8931-3F3B02FD4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33CC94B-C823-416C-B501-1E85E8ADA6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231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IT</cp:lastModifiedBy>
  <cp:revision>3</cp:revision>
  <dcterms:created xsi:type="dcterms:W3CDTF">2025-10-09T04:23:00Z</dcterms:created>
  <dcterms:modified xsi:type="dcterms:W3CDTF">2025-10-09T05:50:00Z</dcterms:modified>
  <cp:category/>
</cp:coreProperties>
</file>