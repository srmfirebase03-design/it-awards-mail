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Best Hackathon Team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Team Members: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Hackathon Details: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Project/Prototype Description: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Participation </w:t>
      </w:r>
      <w:r w:rsidRPr="00ED5D26">
        <w:t xml:space="preserve">Certificates 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="00773BF1">
        <w:t xml:space="preserve"> Screenshots of Results</w:t>
      </w:r>
      <w:r w:rsidR="00B7525D">
        <w:t xml:space="preserve"> (Individual</w:t>
      </w:r>
      <w:bookmarkStart w:id="0" w:name="_GoBack"/>
      <w:bookmarkEnd w:id="0"/>
      <w:r w:rsidR="00B7525D">
        <w:t xml:space="preserve"> Contribution in the Team)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Mentor Recommendation Letter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F7E81"/>
  <w14:defaultImageDpi w14:val="300"/>
  <w15:docId w15:val="{F2A7C5D6-B714-4177-AD89-AD36ADA4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54AAD4-A489-4F15-BA8A-C804F137D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2025-10-09T04:19:00Z</dcterms:created>
  <dcterms:modified xsi:type="dcterms:W3CDTF">2025-10-09T06:28:00Z</dcterms:modified>
  <cp:category/>
</cp:coreProperties>
</file>