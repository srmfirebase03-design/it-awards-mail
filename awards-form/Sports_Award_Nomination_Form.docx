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 xml:space="preserve">Nomination Form for </w:t>
      </w:r>
      <w:r w:rsidRPr="00ED5D26">
        <w:rPr>
          <w:rFonts w:asciiTheme="minorHAnsi" w:hAnsiTheme="minorHAnsi"/>
        </w:rPr>
        <w:t>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Sports Award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 xml:space="preserve">No </w:t>
      </w:r>
      <w:r w:rsidRPr="00ED5D26">
        <w:t>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 xml:space="preserve">Year &amp; Section </w:t>
      </w:r>
      <w:bookmarkStart w:id="0" w:name="_GoBack"/>
      <w:bookmarkEnd w:id="0"/>
      <w:r w:rsidRPr="00ED5D26">
        <w:t>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br/>
        <w:t>Sport / Event Details:</w:t>
      </w:r>
    </w:p>
    <w:p w:rsidR="006B3A94" w:rsidRPr="00ED5D26" w:rsidRDefault="00ED5D26">
      <w:r w:rsidRPr="00ED5D26">
        <w:t>Type of Sport / Game: _______________________________________</w:t>
      </w:r>
    </w:p>
    <w:p w:rsidR="006B3A94" w:rsidRPr="00ED5D26" w:rsidRDefault="00ED5D26">
      <w:r w:rsidRPr="00ED5D26">
        <w:t>Posi</w:t>
      </w:r>
      <w:r w:rsidRPr="00ED5D26">
        <w:t>tion / Role: ____________________________________________</w:t>
      </w:r>
    </w:p>
    <w:p w:rsidR="006B3A94" w:rsidRPr="00ED5D26" w:rsidRDefault="00ED5D26">
      <w:r w:rsidRPr="00ED5D26">
        <w:t>Team Name (if applicable): ___________________________________</w:t>
      </w:r>
    </w:p>
    <w:p w:rsidR="006B3A94" w:rsidRPr="00ED5D26" w:rsidRDefault="00ED5D26">
      <w:r w:rsidRPr="00ED5D26">
        <w:t>Level of Participation (College / State / National / International): __________________</w:t>
      </w:r>
    </w:p>
    <w:p w:rsidR="006B3A94" w:rsidRPr="00ED5D26" w:rsidRDefault="00ED5D26">
      <w:r w:rsidRPr="00ED5D26">
        <w:t>Achievements / Medals / Awards:</w:t>
      </w:r>
    </w:p>
    <w:p w:rsidR="006B3A94" w:rsidRPr="00ED5D26" w:rsidRDefault="00ED5D26">
      <w:r w:rsidRPr="00ED5D26">
        <w:t>_______________</w:t>
      </w:r>
      <w:r w:rsidRPr="00ED5D26">
        <w:t>_____________________________________________________________________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Evaluation Criteria (Please elaborate below):</w:t>
      </w:r>
    </w:p>
    <w:p w:rsidR="006B3A94" w:rsidRPr="00ED5D26" w:rsidRDefault="00ED5D26">
      <w:r w:rsidRPr="00ED5D26">
        <w:t>Performance &amp; Skill Level: ___________________________</w:t>
      </w:r>
      <w:r w:rsidRPr="00ED5D26">
        <w:t>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Consistency &amp; Dedication: _______________________________________________</w:t>
      </w:r>
    </w:p>
    <w:p w:rsidR="006B3A94" w:rsidRPr="00ED5D26" w:rsidRDefault="00ED5D26">
      <w:r w:rsidRPr="00ED5D26">
        <w:t>____________________________________________________________________________</w:t>
      </w:r>
      <w:r w:rsidRPr="00ED5D26">
        <w:t>________</w:t>
      </w:r>
    </w:p>
    <w:p w:rsidR="006B3A94" w:rsidRPr="00ED5D26" w:rsidRDefault="00ED5D26">
      <w:r w:rsidRPr="00ED5D26">
        <w:t>Sportsmanship &amp; Leadership: _______________________________________________</w:t>
      </w:r>
    </w:p>
    <w:p w:rsidR="006B3A94" w:rsidRPr="00ED5D26" w:rsidRDefault="00ED5D26">
      <w:r w:rsidRPr="00ED5D26">
        <w:lastRenderedPageBreak/>
        <w:t>____________________________________________________________________________________</w:t>
      </w:r>
    </w:p>
    <w:p w:rsidR="006B3A94" w:rsidRPr="00ED5D26" w:rsidRDefault="00ED5D26">
      <w:r w:rsidRPr="00ED5D26">
        <w:t>Impact &amp; Recognition: _______________________________________________</w:t>
      </w:r>
    </w:p>
    <w:p w:rsidR="006B3A94" w:rsidRPr="00ED5D26" w:rsidRDefault="00ED5D26">
      <w:r w:rsidRPr="00ED5D26">
        <w:t>________________</w:t>
      </w:r>
      <w:r w:rsidRPr="00ED5D26">
        <w:t>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Certificates / Awards / Medals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Participation Proof / Event Reports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Media Coverage / Photos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</w:t>
      </w:r>
      <w:r w:rsidRPr="00ED5D26">
        <w:t>__________________________________________</w:t>
      </w:r>
    </w:p>
    <w:p w:rsidR="006B3A94" w:rsidRPr="00ED5D26" w:rsidRDefault="00ED5D26">
      <w:r w:rsidRPr="00ED5D26">
        <w:br/>
        <w:t>Declaration: I hereby declare that the information provided above is true to the best of my knowledge.</w:t>
      </w:r>
    </w:p>
    <w:p w:rsidR="006B3A94" w:rsidRPr="00ED5D26" w:rsidRDefault="00ED5D26">
      <w:r w:rsidRPr="00ED5D26">
        <w:t>Signature of Nominee: ___________________________</w:t>
      </w:r>
    </w:p>
    <w:p w:rsidR="006B3A94" w:rsidRPr="00ED5D26" w:rsidRDefault="00ED5D26">
      <w:r w:rsidRPr="00ED5D26">
        <w:t>Signature of Nominator (if any): __________________________</w:t>
      </w:r>
      <w:r w:rsidRPr="00ED5D26">
        <w:t>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56A1A"/>
  <w14:defaultImageDpi w14:val="300"/>
  <w15:docId w15:val="{84512E62-B03B-4A96-B845-6E2E9311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1D5CD3-D400-42EB-B03A-9DE7628AA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2</cp:revision>
  <dcterms:created xsi:type="dcterms:W3CDTF">2025-10-09T04:36:00Z</dcterms:created>
  <dcterms:modified xsi:type="dcterms:W3CDTF">2025-10-09T04:36:00Z</dcterms:modified>
  <cp:category/>
</cp:coreProperties>
</file>