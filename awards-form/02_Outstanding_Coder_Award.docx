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 w:rsidR="00773BF1"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Outstanding Programmer Award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 xml:space="preserve">Nominated </w:t>
      </w:r>
      <w:proofErr w:type="gramStart"/>
      <w:r w:rsidRPr="00ED5D26">
        <w:t>By</w:t>
      </w:r>
      <w:proofErr w:type="gramEnd"/>
      <w:r w:rsidRPr="00ED5D26">
        <w:t xml:space="preserve">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Programming Languages Known: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Major Projects Completed: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Competitive Coding Participation: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Portfolio/GitHub Link: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B7525D">
        <w:t>Certificates in Coding competitions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Project </w:t>
      </w:r>
      <w:r w:rsidR="00B7525D">
        <w:t xml:space="preserve">Source Code Links (GitHub, </w:t>
      </w:r>
      <w:proofErr w:type="spellStart"/>
      <w:r w:rsidR="00B7525D">
        <w:t>GitLab</w:t>
      </w:r>
      <w:proofErr w:type="spellEnd"/>
      <w:r w:rsidR="00B7525D">
        <w:t>)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B7525D">
        <w:t>Portfolio of Apps / Software Developed</w:t>
      </w:r>
      <w:bookmarkStart w:id="0" w:name="_GoBack"/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 xml:space="preserve">Signature of </w:t>
      </w:r>
      <w:proofErr w:type="spellStart"/>
      <w:r w:rsidRPr="00ED5D26">
        <w:t>HoD</w:t>
      </w:r>
      <w:proofErr w:type="spellEnd"/>
      <w:r w:rsidRPr="00ED5D26">
        <w:t xml:space="preserve">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AA1D8D"/>
    <w:rsid w:val="00B47730"/>
    <w:rsid w:val="00B7525D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56A1A"/>
  <w14:defaultImageDpi w14:val="300"/>
  <w15:docId w15:val="{2C8D2A00-83BF-4AA0-A9FC-8406B057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2F18A3-C364-479C-B696-5F22C0759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4</cp:revision>
  <dcterms:created xsi:type="dcterms:W3CDTF">2025-10-09T04:08:00Z</dcterms:created>
  <dcterms:modified xsi:type="dcterms:W3CDTF">2025-10-09T05:38:00Z</dcterms:modified>
  <cp:category/>
</cp:coreProperties>
</file>