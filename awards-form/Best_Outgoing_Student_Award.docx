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E6B6" w14:textId="77777777"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14:paraId="67C3B67F" w14:textId="77777777"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14:paraId="5A3D12EE" w14:textId="755584C2"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 xml:space="preserve">Award Category: </w:t>
      </w:r>
      <w:r w:rsidR="00387317">
        <w:rPr>
          <w:rFonts w:asciiTheme="minorHAnsi" w:hAnsiTheme="minorHAnsi"/>
        </w:rPr>
        <w:t>Best Outgoing Student.</w:t>
      </w:r>
    </w:p>
    <w:p w14:paraId="740C2AC5" w14:textId="77777777" w:rsidR="006B3A94" w:rsidRPr="00ED5D26" w:rsidRDefault="00ED5D26">
      <w:r w:rsidRPr="00ED5D26">
        <w:t>Nominee Name: ___________________________________________</w:t>
      </w:r>
    </w:p>
    <w:p w14:paraId="11D1C081" w14:textId="77777777"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14:paraId="36D2CEEF" w14:textId="77777777" w:rsidR="006B3A94" w:rsidRPr="00ED5D26" w:rsidRDefault="00ED5D26">
      <w:r w:rsidRPr="00ED5D26">
        <w:t>Year &amp; Section : ________________________________</w:t>
      </w:r>
    </w:p>
    <w:p w14:paraId="505977E5" w14:textId="77777777" w:rsidR="006B3A94" w:rsidRPr="00ED5D26" w:rsidRDefault="00ED5D26">
      <w:r w:rsidRPr="00ED5D26">
        <w:t>Contact Number: ___________________________________________</w:t>
      </w:r>
    </w:p>
    <w:p w14:paraId="13597A90" w14:textId="77777777" w:rsidR="006B3A94" w:rsidRPr="00ED5D26" w:rsidRDefault="00ED5D26">
      <w:r w:rsidRPr="00ED5D26">
        <w:t>Email ID: _________________________________________________</w:t>
      </w:r>
    </w:p>
    <w:p w14:paraId="6ABFAF24" w14:textId="77777777" w:rsidR="006B3A94" w:rsidRPr="00ED5D26" w:rsidRDefault="00ED5D26">
      <w:r w:rsidRPr="00ED5D26">
        <w:t>Nominated By (if applicable): ________________________________</w:t>
      </w:r>
    </w:p>
    <w:p w14:paraId="56AEE732" w14:textId="77777777" w:rsidR="006B3A94" w:rsidRPr="00ED5D26" w:rsidRDefault="00ED5D26">
      <w:r w:rsidRPr="00ED5D26">
        <w:t>Relationship to Nominee: ___________________________________</w:t>
      </w:r>
    </w:p>
    <w:p w14:paraId="0EE85151" w14:textId="77777777" w:rsidR="006B3A94" w:rsidRPr="00ED5D26" w:rsidRDefault="00ED5D26">
      <w:r w:rsidRPr="00ED5D26">
        <w:t>Date of Nomination: ________________________________________</w:t>
      </w:r>
    </w:p>
    <w:p w14:paraId="01845657" w14:textId="77777777" w:rsidR="006B3A94" w:rsidRPr="00ED5D26" w:rsidRDefault="00ED5D26">
      <w:r w:rsidRPr="00ED5D26">
        <w:br/>
        <w:t>Justification / Reason for Nomination (Please provide details for the following):</w:t>
      </w:r>
    </w:p>
    <w:p w14:paraId="4CF0E6C6" w14:textId="77777777" w:rsidR="006B3A94" w:rsidRPr="00ED5D26" w:rsidRDefault="00ED5D26">
      <w:r w:rsidRPr="00ED5D26">
        <w:t>Academic Excellence: _______________________________________________</w:t>
      </w:r>
    </w:p>
    <w:p w14:paraId="50D22959" w14:textId="77777777" w:rsidR="006B3A94" w:rsidRPr="00ED5D26" w:rsidRDefault="00ED5D26">
      <w:r w:rsidRPr="00ED5D26">
        <w:t>____________________________________________________________________________________</w:t>
      </w:r>
    </w:p>
    <w:p w14:paraId="29892475" w14:textId="77777777" w:rsidR="006B3A94" w:rsidRPr="00ED5D26" w:rsidRDefault="00ED5D26">
      <w:r w:rsidRPr="00ED5D26">
        <w:t>Leadership &amp; Participation: _______________________________________________</w:t>
      </w:r>
    </w:p>
    <w:p w14:paraId="0D487047" w14:textId="77777777" w:rsidR="006B3A94" w:rsidRPr="00ED5D26" w:rsidRDefault="00ED5D26">
      <w:r w:rsidRPr="00ED5D26">
        <w:t>____________________________________________________________________________________</w:t>
      </w:r>
    </w:p>
    <w:p w14:paraId="2F080A1E" w14:textId="77777777" w:rsidR="006B3A94" w:rsidRPr="00ED5D26" w:rsidRDefault="00ED5D26">
      <w:r w:rsidRPr="00ED5D26">
        <w:t>Community Engagement: _______________________________________________</w:t>
      </w:r>
    </w:p>
    <w:p w14:paraId="6278EED2" w14:textId="77777777" w:rsidR="006B3A94" w:rsidRPr="00ED5D26" w:rsidRDefault="00ED5D26">
      <w:r w:rsidRPr="00ED5D26">
        <w:t>____________________________________________________________________________________</w:t>
      </w:r>
    </w:p>
    <w:p w14:paraId="546EEAE5" w14:textId="77777777" w:rsidR="006B3A94" w:rsidRPr="00ED5D26" w:rsidRDefault="00ED5D26">
      <w:r w:rsidRPr="00ED5D26">
        <w:br/>
        <w:t>Supporting Documents (tick if attached):</w:t>
      </w:r>
    </w:p>
    <w:p w14:paraId="3E362FA7" w14:textId="77777777"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Academic performance report</w:t>
      </w:r>
    </w:p>
    <w:p w14:paraId="3FCEF90D" w14:textId="77777777" w:rsidR="00773BF1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Participation in co-curricular / extracurricular activities</w:t>
      </w:r>
    </w:p>
    <w:p w14:paraId="02354A55" w14:textId="77777777" w:rsidR="006B3A94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Leadership roles / awards received</w:t>
      </w:r>
    </w:p>
    <w:p w14:paraId="517153DA" w14:textId="785DE4B6" w:rsidR="00836363" w:rsidRDefault="00836363" w:rsidP="00836363">
      <w:r w:rsidRPr="00ED5D26">
        <w:rPr>
          <w:rFonts w:ascii="Segoe UI Symbol" w:hAnsi="Segoe UI Symbol" w:cs="Segoe UI Symbol"/>
        </w:rPr>
        <w:lastRenderedPageBreak/>
        <w:t>☐</w:t>
      </w:r>
      <w:r w:rsidR="00387317">
        <w:rPr>
          <w:rFonts w:ascii="Segoe UI Symbol" w:hAnsi="Segoe UI Symbol" w:cs="Segoe UI Symbol"/>
        </w:rPr>
        <w:t xml:space="preserve"> Certificates </w:t>
      </w:r>
      <w:r w:rsidR="00387317">
        <w:t xml:space="preserve">of Hackathons </w:t>
      </w:r>
      <w:proofErr w:type="gramStart"/>
      <w:r w:rsidR="00387317">
        <w:t>Participated</w:t>
      </w:r>
      <w:proofErr w:type="gramEnd"/>
      <w:r w:rsidR="00387317">
        <w:t xml:space="preserve"> / Coding competitions</w:t>
      </w:r>
    </w:p>
    <w:p w14:paraId="03AABC26" w14:textId="77777777" w:rsidR="00836363" w:rsidRPr="00ED5D26" w:rsidRDefault="00836363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>
        <w:t>Faculty Recommendation Letter</w:t>
      </w:r>
    </w:p>
    <w:p w14:paraId="4800C224" w14:textId="77777777"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</w:t>
      </w:r>
    </w:p>
    <w:p w14:paraId="6024ABBA" w14:textId="77777777" w:rsidR="006B3A94" w:rsidRPr="00ED5D26" w:rsidRDefault="00ED5D26">
      <w:r w:rsidRPr="00ED5D26">
        <w:br/>
        <w:t>Signature of Nominee: ___________________________</w:t>
      </w:r>
    </w:p>
    <w:p w14:paraId="79DCF7CD" w14:textId="77777777" w:rsidR="006B3A94" w:rsidRPr="00ED5D26" w:rsidRDefault="00ED5D26">
      <w:r w:rsidRPr="00ED5D26">
        <w:t>Signature of Nominator: __________________________</w:t>
      </w:r>
    </w:p>
    <w:p w14:paraId="2D1B6FA1" w14:textId="77777777" w:rsidR="006B3A94" w:rsidRPr="00ED5D26" w:rsidRDefault="00ED5D26">
      <w:r w:rsidRPr="00ED5D26">
        <w:t>Signature of HoD / Committee Member: ______________</w:t>
      </w:r>
    </w:p>
    <w:p w14:paraId="10964C95" w14:textId="77777777"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324416">
    <w:abstractNumId w:val="8"/>
  </w:num>
  <w:num w:numId="2" w16cid:durableId="2061201044">
    <w:abstractNumId w:val="6"/>
  </w:num>
  <w:num w:numId="3" w16cid:durableId="1079248497">
    <w:abstractNumId w:val="5"/>
  </w:num>
  <w:num w:numId="4" w16cid:durableId="81798377">
    <w:abstractNumId w:val="4"/>
  </w:num>
  <w:num w:numId="5" w16cid:durableId="1891502660">
    <w:abstractNumId w:val="7"/>
  </w:num>
  <w:num w:numId="6" w16cid:durableId="1003974458">
    <w:abstractNumId w:val="3"/>
  </w:num>
  <w:num w:numId="7" w16cid:durableId="1288315006">
    <w:abstractNumId w:val="2"/>
  </w:num>
  <w:num w:numId="8" w16cid:durableId="314840610">
    <w:abstractNumId w:val="1"/>
  </w:num>
  <w:num w:numId="9" w16cid:durableId="55669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7317"/>
    <w:rsid w:val="005A5465"/>
    <w:rsid w:val="006B3A94"/>
    <w:rsid w:val="00773BF1"/>
    <w:rsid w:val="00836363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0B276"/>
  <w14:defaultImageDpi w14:val="300"/>
  <w15:docId w15:val="{A7608CD8-0AF7-42A2-8418-2CA44407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DB67C1-0443-4C68-B659-0A40C67E9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Sathvika Chamala</cp:lastModifiedBy>
  <cp:revision>2</cp:revision>
  <dcterms:created xsi:type="dcterms:W3CDTF">2026-02-19T15:37:00Z</dcterms:created>
  <dcterms:modified xsi:type="dcterms:W3CDTF">2026-02-19T15:37:00Z</dcterms:modified>
  <cp:category/>
</cp:coreProperties>
</file>