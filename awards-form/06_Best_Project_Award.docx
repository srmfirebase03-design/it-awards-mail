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Best Project Award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>Register No: _________________________________</w:t>
      </w:r>
    </w:p>
    <w:p w:rsidR="006B3A94" w:rsidRPr="00ED5D26" w:rsidRDefault="00ED5D26">
      <w:r w:rsidRPr="00ED5D26">
        <w:t>Year &amp; Section: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Project Title: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Objective and Outcome: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Technology Stack Used: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Mentor Name: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Certificates / Proof of Achievement</w:t>
      </w:r>
      <w:r w:rsidR="00773BF1">
        <w:t xml:space="preserve"> (Related to Project)</w:t>
      </w:r>
    </w:p>
    <w:p w:rsidR="006B3A94" w:rsidRDefault="00ED5D26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Project Details / Publications</w:t>
      </w:r>
      <w:r w:rsidR="00773BF1">
        <w:t xml:space="preserve"> (Related to Project)</w:t>
      </w:r>
    </w:p>
    <w:p w:rsidR="00B7525D" w:rsidRDefault="00B7525D" w:rsidP="00B7525D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>
        <w:t>Demo Video / Software Link</w:t>
      </w:r>
      <w:bookmarkStart w:id="0" w:name="_GoBack"/>
      <w:bookmarkEnd w:id="0"/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Mentor’s Recommendation Letter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B7525D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56A1A"/>
  <w14:defaultImageDpi w14:val="300"/>
  <w15:docId w15:val="{AF6AB8DA-8988-4669-B6AA-646020F8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918451-9C9E-4AEC-95E7-CA417A896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4</cp:revision>
  <dcterms:created xsi:type="dcterms:W3CDTF">2025-10-09T04:15:00Z</dcterms:created>
  <dcterms:modified xsi:type="dcterms:W3CDTF">2025-10-09T05:43:00Z</dcterms:modified>
  <cp:category/>
</cp:coreProperties>
</file>