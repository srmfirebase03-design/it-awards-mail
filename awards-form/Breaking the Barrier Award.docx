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773BF1" w:rsidRDefault="00ED5D26" w:rsidP="00773BF1">
      <w:pPr>
        <w:pStyle w:val="Heading1"/>
        <w:jc w:val="center"/>
        <w:rPr>
          <w:rFonts w:asciiTheme="minorHAnsi" w:hAnsiTheme="minorHAnsi"/>
        </w:rPr>
      </w:pPr>
      <w:r w:rsidRPr="00773BF1">
        <w:rPr>
          <w:rFonts w:asciiTheme="minorHAnsi" w:hAnsiTheme="minorHAnsi"/>
        </w:rPr>
        <w:t>Department of Information Technology</w:t>
      </w:r>
    </w:p>
    <w:p w:rsidR="006B3A94" w:rsidRPr="00773BF1" w:rsidRDefault="00ED5D26" w:rsidP="00773BF1">
      <w:pPr>
        <w:pStyle w:val="Title"/>
        <w:jc w:val="center"/>
        <w:rPr>
          <w:rFonts w:asciiTheme="minorHAnsi" w:hAnsiTheme="minorHAnsi"/>
        </w:rPr>
      </w:pPr>
      <w:r w:rsidRPr="00773BF1">
        <w:rPr>
          <w:rFonts w:asciiTheme="minorHAnsi" w:hAnsiTheme="minorHAnsi"/>
        </w:rPr>
        <w:t>Nomination Form for I</w:t>
      </w:r>
      <w:r w:rsidR="00773BF1">
        <w:rPr>
          <w:rFonts w:asciiTheme="minorHAnsi" w:hAnsiTheme="minorHAnsi"/>
        </w:rPr>
        <w:t xml:space="preserve">nformation </w:t>
      </w:r>
      <w:r w:rsidRPr="00773BF1">
        <w:rPr>
          <w:rFonts w:asciiTheme="minorHAnsi" w:hAnsiTheme="minorHAnsi"/>
        </w:rPr>
        <w:t>T</w:t>
      </w:r>
      <w:r w:rsidR="00773BF1">
        <w:rPr>
          <w:rFonts w:asciiTheme="minorHAnsi" w:hAnsiTheme="minorHAnsi"/>
        </w:rPr>
        <w:t>echnology</w:t>
      </w:r>
      <w:r w:rsidRPr="00773BF1">
        <w:rPr>
          <w:rFonts w:asciiTheme="minorHAnsi" w:hAnsiTheme="minorHAnsi"/>
        </w:rPr>
        <w:t xml:space="preserve"> Excellence Awards</w:t>
      </w:r>
      <w:r w:rsidR="000C28E7">
        <w:rPr>
          <w:rFonts w:asciiTheme="minorHAnsi" w:hAnsiTheme="minorHAnsi"/>
        </w:rPr>
        <w:t xml:space="preserve"> 2025</w:t>
      </w:r>
    </w:p>
    <w:p w:rsidR="006B3A94" w:rsidRPr="00773BF1" w:rsidRDefault="00ED5D26">
      <w:pPr>
        <w:pStyle w:val="Heading2"/>
        <w:rPr>
          <w:rFonts w:asciiTheme="minorHAnsi" w:hAnsiTheme="minorHAnsi"/>
        </w:rPr>
      </w:pPr>
      <w:r w:rsidRPr="00773BF1">
        <w:rPr>
          <w:rFonts w:asciiTheme="minorHAnsi" w:hAnsiTheme="minorHAnsi"/>
        </w:rPr>
        <w:t xml:space="preserve">Award Category: </w:t>
      </w:r>
      <w:r w:rsidR="0068404C">
        <w:rPr>
          <w:rFonts w:asciiTheme="minorHAnsi" w:hAnsiTheme="minorHAnsi"/>
        </w:rPr>
        <w:t>Breaking the Barrier Award</w:t>
      </w:r>
    </w:p>
    <w:p w:rsidR="006B3A94" w:rsidRPr="00773BF1" w:rsidRDefault="00ED5D26">
      <w:r w:rsidRPr="00773BF1">
        <w:t>Nominee Name: ___________________________________________</w:t>
      </w:r>
    </w:p>
    <w:p w:rsidR="006B3A94" w:rsidRPr="00773BF1" w:rsidRDefault="00ED5D26">
      <w:r w:rsidRPr="00773BF1">
        <w:t>Register No: _________________________________</w:t>
      </w:r>
    </w:p>
    <w:p w:rsidR="006B3A94" w:rsidRPr="00773BF1" w:rsidRDefault="00ED5D26">
      <w:r w:rsidRPr="00773BF1">
        <w:t>Year &amp; Section: ________________________________</w:t>
      </w:r>
    </w:p>
    <w:p w:rsidR="006B3A94" w:rsidRPr="00773BF1" w:rsidRDefault="00ED5D26">
      <w:r w:rsidRPr="00773BF1">
        <w:t>Contact Number: ___________________________________________</w:t>
      </w:r>
    </w:p>
    <w:p w:rsidR="006B3A94" w:rsidRPr="00773BF1" w:rsidRDefault="00ED5D26">
      <w:r w:rsidRPr="00773BF1">
        <w:t>Email ID: _________________________________________________</w:t>
      </w:r>
    </w:p>
    <w:p w:rsidR="006B3A94" w:rsidRPr="00773BF1" w:rsidRDefault="00ED5D26">
      <w:r w:rsidRPr="00773BF1">
        <w:t>Nominated By (if applicable): ________________________________</w:t>
      </w:r>
    </w:p>
    <w:p w:rsidR="006B3A94" w:rsidRPr="00773BF1" w:rsidRDefault="00ED5D26">
      <w:r w:rsidRPr="00773BF1">
        <w:t>Relationship to Nominee: ___________________________________</w:t>
      </w:r>
    </w:p>
    <w:p w:rsidR="006B3A94" w:rsidRPr="00773BF1" w:rsidRDefault="00ED5D26">
      <w:r w:rsidRPr="00773BF1">
        <w:t>Date of Nomination: ________________________________________</w:t>
      </w:r>
    </w:p>
    <w:p w:rsidR="006B3A94" w:rsidRPr="00773BF1" w:rsidRDefault="00ED5D26">
      <w:r w:rsidRPr="00773BF1">
        <w:br/>
        <w:t>Justification / Reason for Nomination (Please provide details for the following):</w:t>
      </w:r>
    </w:p>
    <w:p w:rsidR="0068404C" w:rsidRPr="0068404C" w:rsidRDefault="0068404C" w:rsidP="0068404C">
      <w:r w:rsidRPr="0068404C">
        <w:t>Barriers / Challenges Overcome: _______________________________________________</w:t>
      </w:r>
      <w:r w:rsidRPr="0068404C">
        <w:br/>
        <w:t>____________________________________________________________________________________</w:t>
      </w:r>
      <w:r w:rsidRPr="0068404C">
        <w:br/>
        <w:t>Achievements / Excellence Demonstrated: _______________________________________________</w:t>
      </w:r>
      <w:r w:rsidRPr="0068404C">
        <w:br/>
        <w:t>____________________________________________________________________________________</w:t>
      </w:r>
      <w:r w:rsidRPr="0068404C">
        <w:br/>
        <w:t>Impact / Inspiration: _______________________________________________</w:t>
      </w:r>
      <w:r w:rsidRPr="0068404C">
        <w:br/>
        <w:t>____________________________________________________________________________________</w:t>
      </w:r>
      <w:r w:rsidRPr="0068404C">
        <w:br/>
        <w:t>Additional Remarks: _______________________________________________</w:t>
      </w:r>
      <w:r w:rsidRPr="0068404C">
        <w:br/>
        <w:t>____________________________________________________________________________________</w:t>
      </w:r>
    </w:p>
    <w:p w:rsidR="006B3A94" w:rsidRPr="00773BF1" w:rsidRDefault="00ED5D26">
      <w:r w:rsidRPr="00773BF1">
        <w:br/>
        <w:t>Supporting Documents (tick if attached):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</w:t>
      </w:r>
      <w:r w:rsidR="002B3D0F">
        <w:t>Academic Transcripts / Grade Card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Project </w:t>
      </w:r>
      <w:r w:rsidR="002B3D0F">
        <w:t>Co-Curricular Achievements</w:t>
      </w:r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</w:t>
      </w:r>
      <w:r w:rsidR="002B3D0F">
        <w:t xml:space="preserve">Letters of Recommendation – Faculty </w:t>
      </w:r>
      <w:bookmarkStart w:id="0" w:name="_GoBack"/>
      <w:bookmarkEnd w:id="0"/>
    </w:p>
    <w:p w:rsidR="006B3A94" w:rsidRPr="00773BF1" w:rsidRDefault="00ED5D26">
      <w:r w:rsidRPr="00773BF1">
        <w:rPr>
          <w:rFonts w:ascii="Segoe UI Symbol" w:hAnsi="Segoe UI Symbol" w:cs="Segoe UI Symbol"/>
        </w:rPr>
        <w:t>☐</w:t>
      </w:r>
      <w:r w:rsidRPr="00773BF1">
        <w:t xml:space="preserve"> Other (specify): ___________________________________</w:t>
      </w:r>
    </w:p>
    <w:p w:rsidR="006B3A94" w:rsidRPr="00773BF1" w:rsidRDefault="00ED5D26">
      <w:r w:rsidRPr="00773BF1">
        <w:lastRenderedPageBreak/>
        <w:br/>
        <w:t>Signature of Nominee: ___________________________</w:t>
      </w:r>
    </w:p>
    <w:p w:rsidR="006B3A94" w:rsidRPr="00773BF1" w:rsidRDefault="00ED5D26">
      <w:r w:rsidRPr="00773BF1">
        <w:t>Signature of Nominator: __________________________</w:t>
      </w:r>
    </w:p>
    <w:p w:rsidR="006B3A94" w:rsidRPr="00773BF1" w:rsidRDefault="00ED5D26">
      <w:r w:rsidRPr="00773BF1">
        <w:t>Signature of HoD / Committee Member: ______________</w:t>
      </w:r>
    </w:p>
    <w:p w:rsidR="006B3A94" w:rsidRPr="00773BF1" w:rsidRDefault="00ED5D26">
      <w:r w:rsidRPr="00773BF1">
        <w:t>Date: ___________________________</w:t>
      </w:r>
    </w:p>
    <w:sectPr w:rsidR="006B3A94" w:rsidRPr="00773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8E7"/>
    <w:rsid w:val="0015074B"/>
    <w:rsid w:val="00152C93"/>
    <w:rsid w:val="0029639D"/>
    <w:rsid w:val="002B3D0F"/>
    <w:rsid w:val="00326F90"/>
    <w:rsid w:val="0068404C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4EF03"/>
  <w14:defaultImageDpi w14:val="300"/>
  <w15:docId w15:val="{65801903-4E9C-41E0-B4D8-467C880A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35EF76-D972-40FF-AD94-DB597CADB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5</cp:revision>
  <dcterms:created xsi:type="dcterms:W3CDTF">2025-10-09T04:43:00Z</dcterms:created>
  <dcterms:modified xsi:type="dcterms:W3CDTF">2025-10-09T05:51:00Z</dcterms:modified>
  <cp:category/>
</cp:coreProperties>
</file>