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 xml:space="preserve">Nomination Form for </w:t>
      </w:r>
      <w:r w:rsidRPr="00ED5D26">
        <w:rPr>
          <w:rFonts w:asciiTheme="minorHAnsi" w:hAnsiTheme="minorHAnsi"/>
        </w:rPr>
        <w:t>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Entertainment Award – Special Skill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 xml:space="preserve">No </w:t>
      </w:r>
      <w:r w:rsidRPr="00ED5D26">
        <w:t>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</w:t>
      </w:r>
      <w:bookmarkStart w:id="0" w:name="_GoBack"/>
      <w:bookmarkEnd w:id="0"/>
      <w:r w:rsidRPr="00ED5D26">
        <w:t>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br/>
        <w:t>Skill Details:</w:t>
      </w:r>
    </w:p>
    <w:p w:rsidR="006B3A94" w:rsidRPr="00ED5D26" w:rsidRDefault="00ED5D26">
      <w:r w:rsidRPr="00ED5D26">
        <w:t xml:space="preserve">Type of Talent / Skill (e.g., Singing, Dancing, Magic): </w:t>
      </w:r>
      <w:r w:rsidRPr="00ED5D26">
        <w:t>____________________________</w:t>
      </w:r>
    </w:p>
    <w:p w:rsidR="006B3A94" w:rsidRPr="00ED5D26" w:rsidRDefault="00ED5D26">
      <w:r w:rsidRPr="00ED5D26">
        <w:t>Level of Experience (Years): _______________________________________________</w:t>
      </w:r>
    </w:p>
    <w:p w:rsidR="006B3A94" w:rsidRPr="00ED5D26" w:rsidRDefault="00ED5D26">
      <w:r w:rsidRPr="00ED5D26">
        <w:t>Notable Performances / Achievements: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____________________________</w:t>
      </w:r>
      <w:r w:rsidRPr="00ED5D26">
        <w:t>________________________________________________________</w:t>
      </w:r>
    </w:p>
    <w:p w:rsidR="006B3A94" w:rsidRPr="00ED5D26" w:rsidRDefault="00ED5D26">
      <w:r w:rsidRPr="00ED5D26">
        <w:br/>
        <w:t>Evaluation Criteria (Please elaborate below):</w:t>
      </w:r>
    </w:p>
    <w:p w:rsidR="006B3A94" w:rsidRPr="00ED5D26" w:rsidRDefault="00ED5D26">
      <w:r w:rsidRPr="00ED5D26">
        <w:t>Creativity &amp; Originality: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</w:t>
      </w:r>
      <w:r w:rsidRPr="00ED5D26">
        <w:t>______</w:t>
      </w:r>
    </w:p>
    <w:p w:rsidR="006B3A94" w:rsidRPr="00ED5D26" w:rsidRDefault="00ED5D26">
      <w:r w:rsidRPr="00ED5D26">
        <w:t>Stage Presence &amp; Performance Quality: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Audience Engagement / Feedback: ______________________________________________</w:t>
      </w:r>
      <w:r w:rsidRPr="00ED5D26">
        <w:t>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Impact / Recognition: _______________________________________________</w:t>
      </w:r>
    </w:p>
    <w:p w:rsidR="006B3A94" w:rsidRPr="00ED5D26" w:rsidRDefault="00ED5D26">
      <w:r w:rsidRPr="00ED5D26">
        <w:lastRenderedPageBreak/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</w:t>
      </w:r>
      <w:r w:rsidRPr="00ED5D26">
        <w:t>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Video Clips of Performances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Certificates / Awards / Recognition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Media Coverage / Press Mentions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__________________________________________</w:t>
      </w:r>
    </w:p>
    <w:p w:rsidR="006B3A94" w:rsidRPr="00ED5D26" w:rsidRDefault="00ED5D26">
      <w:r w:rsidRPr="00ED5D26">
        <w:br/>
        <w:t xml:space="preserve">Declaration: I hereby declare that the information provided </w:t>
      </w:r>
      <w:r w:rsidRPr="00ED5D26">
        <w:t>above is true to the best of my knowledge.</w:t>
      </w:r>
    </w:p>
    <w:p w:rsidR="006B3A94" w:rsidRPr="00ED5D26" w:rsidRDefault="00ED5D26">
      <w:r w:rsidRPr="00ED5D26">
        <w:t>Signature of Nominee: ___________________________</w:t>
      </w:r>
    </w:p>
    <w:p w:rsidR="006B3A94" w:rsidRPr="00ED5D26" w:rsidRDefault="00ED5D26">
      <w:r w:rsidRPr="00ED5D26">
        <w:t>Signature of Nominator (if any): ___________________________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56A1A"/>
  <w14:defaultImageDpi w14:val="300"/>
  <w15:docId w15:val="{C1273E4C-4812-437C-8FD0-603DA31C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45E96E-13DE-4781-BBBD-F55CBCA7E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2</cp:revision>
  <dcterms:created xsi:type="dcterms:W3CDTF">2025-10-09T04:34:00Z</dcterms:created>
  <dcterms:modified xsi:type="dcterms:W3CDTF">2025-10-09T04:34:00Z</dcterms:modified>
  <cp:category/>
</cp:coreProperties>
</file>