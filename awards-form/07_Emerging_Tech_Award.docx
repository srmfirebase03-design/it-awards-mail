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Emerging Tech Award</w:t>
      </w:r>
      <w:r>
        <w:rPr>
          <w:rFonts w:asciiTheme="minorHAnsi" w:hAnsiTheme="minorHAnsi"/>
        </w:rPr>
        <w:t xml:space="preserve"> (Solutions to Industry)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>Register No / Employee ID: _________________________________</w:t>
      </w:r>
    </w:p>
    <w:p w:rsidR="006B3A94" w:rsidRPr="00ED5D26" w:rsidRDefault="00ED5D26">
      <w:r w:rsidRPr="00ED5D26">
        <w:t>Year &amp; Section / Designation: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Technology Used: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Innovative Approach: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Project Outcome: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Relevance to Industry: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B7525D">
        <w:t xml:space="preserve">Technology Adoption - </w:t>
      </w:r>
      <w:r w:rsidR="00773BF1">
        <w:t xml:space="preserve">Proof of Work using Emerging Technologies (AI, </w:t>
      </w:r>
      <w:proofErr w:type="spellStart"/>
      <w:r w:rsidR="00773BF1">
        <w:t>IoT</w:t>
      </w:r>
      <w:proofErr w:type="spellEnd"/>
      <w:r w:rsidR="00773BF1">
        <w:t xml:space="preserve">, </w:t>
      </w:r>
      <w:proofErr w:type="spellStart"/>
      <w:r w:rsidR="00773BF1">
        <w:t>Blockchain</w:t>
      </w:r>
      <w:proofErr w:type="spellEnd"/>
      <w:r w:rsidR="00773BF1">
        <w:t>)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</w:t>
      </w:r>
      <w:bookmarkStart w:id="0" w:name="_GoBack"/>
      <w:r w:rsidR="00773BF1">
        <w:t>Competitions / Innovation Challenge Certificates</w:t>
      </w:r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56A1A"/>
  <w14:defaultImageDpi w14:val="300"/>
  <w15:docId w15:val="{0DD59DB5-4430-4E23-95E3-C2B58D68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2AED0D-7A66-4DA9-B295-091D85786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4</cp:revision>
  <dcterms:created xsi:type="dcterms:W3CDTF">2025-10-09T04:16:00Z</dcterms:created>
  <dcterms:modified xsi:type="dcterms:W3CDTF">2025-10-09T06:27:00Z</dcterms:modified>
  <cp:category/>
</cp:coreProperties>
</file>