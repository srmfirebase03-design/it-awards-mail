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 w:rsidR="00773BF1"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Best Research Contributor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Publications/Research Papers: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Impact and Citations: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Collaboration Details: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B7525D">
        <w:t>Attach Front Page of the Papers Published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Project Details / Publications</w:t>
      </w:r>
    </w:p>
    <w:p w:rsidR="006B3A94" w:rsidRPr="00ED5D26" w:rsidRDefault="00ED5D26">
      <w:bookmarkStart w:id="0" w:name="_GoBack"/>
      <w:bookmarkEnd w:id="0"/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lastRenderedPageBreak/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2542DB1E-7E98-46AD-B436-C8A23AC9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161FBF-2CA5-441D-B519-E106E624F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2025-10-09T04:13:00Z</dcterms:created>
  <dcterms:modified xsi:type="dcterms:W3CDTF">2025-10-09T05:40:00Z</dcterms:modified>
  <cp:category/>
</cp:coreProperties>
</file>