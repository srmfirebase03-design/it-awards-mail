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Department Star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>
        <w:t xml:space="preserve">Register </w:t>
      </w:r>
      <w:proofErr w:type="gramStart"/>
      <w:r>
        <w:t xml:space="preserve">No </w:t>
      </w:r>
      <w:r w:rsidRPr="00ED5D26">
        <w:t>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Overall Contribution: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Leadership/Teamwork: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Additional Achievements: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Summary of Contributions to the department endorsed by Faculty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Event Participation / Leadership Certificates 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Faculty Recommendation Letter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A294F777-6DA2-4E07-A80E-92D2A03C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5CA0E7-4476-4145-AB81-439465778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2025-10-09T04:20:00Z</dcterms:created>
  <dcterms:modified xsi:type="dcterms:W3CDTF">2025-10-09T05:52:00Z</dcterms:modified>
  <cp:category/>
</cp:coreProperties>
</file>