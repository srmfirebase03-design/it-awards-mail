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3A94" w:rsidRPr="00ED5D26" w:rsidRDefault="00ED5D26" w:rsidP="00ED5D26">
      <w:pPr>
        <w:pStyle w:val="Heading1"/>
        <w:jc w:val="center"/>
        <w:rPr>
          <w:rFonts w:asciiTheme="minorHAnsi" w:hAnsiTheme="minorHAnsi"/>
        </w:rPr>
      </w:pPr>
      <w:r w:rsidRPr="00ED5D26">
        <w:rPr>
          <w:rFonts w:asciiTheme="minorHAnsi" w:hAnsiTheme="minorHAnsi"/>
        </w:rPr>
        <w:t>Department of Information Technology</w:t>
      </w:r>
    </w:p>
    <w:p w:rsidR="006B3A94" w:rsidRPr="00ED5D26" w:rsidRDefault="00ED5D26" w:rsidP="00ED5D26">
      <w:pPr>
        <w:pStyle w:val="Title"/>
        <w:jc w:val="center"/>
        <w:rPr>
          <w:rFonts w:asciiTheme="minorHAnsi" w:hAnsiTheme="minorHAnsi"/>
        </w:rPr>
      </w:pPr>
      <w:r w:rsidRPr="00ED5D26">
        <w:rPr>
          <w:rFonts w:asciiTheme="minorHAnsi" w:hAnsiTheme="minorHAnsi"/>
        </w:rPr>
        <w:t>Nomination Form for</w:t>
      </w:r>
      <w:r w:rsidRPr="00ED5D26">
        <w:rPr>
          <w:rFonts w:asciiTheme="minorHAnsi" w:hAnsiTheme="minorHAnsi"/>
        </w:rPr>
        <w:t xml:space="preserve"> I</w:t>
      </w:r>
      <w:r>
        <w:rPr>
          <w:rFonts w:asciiTheme="minorHAnsi" w:hAnsiTheme="minorHAnsi"/>
        </w:rPr>
        <w:t xml:space="preserve">nformation </w:t>
      </w:r>
      <w:r w:rsidRPr="00ED5D26">
        <w:rPr>
          <w:rFonts w:asciiTheme="minorHAnsi" w:hAnsiTheme="minorHAnsi"/>
        </w:rPr>
        <w:t>T</w:t>
      </w:r>
      <w:r>
        <w:rPr>
          <w:rFonts w:asciiTheme="minorHAnsi" w:hAnsiTheme="minorHAnsi"/>
        </w:rPr>
        <w:t>echnology</w:t>
      </w:r>
      <w:r w:rsidRPr="00ED5D26">
        <w:rPr>
          <w:rFonts w:asciiTheme="minorHAnsi" w:hAnsiTheme="minorHAnsi"/>
        </w:rPr>
        <w:t xml:space="preserve"> Excellence Awards</w:t>
      </w:r>
      <w:r>
        <w:rPr>
          <w:rFonts w:asciiTheme="minorHAnsi" w:hAnsiTheme="minorHAnsi"/>
        </w:rPr>
        <w:t xml:space="preserve"> 2025</w:t>
      </w:r>
    </w:p>
    <w:p w:rsidR="006B3A94" w:rsidRPr="00ED5D26" w:rsidRDefault="00ED5D26">
      <w:pPr>
        <w:pStyle w:val="Heading2"/>
        <w:rPr>
          <w:rFonts w:asciiTheme="minorHAnsi" w:hAnsiTheme="minorHAnsi"/>
        </w:rPr>
      </w:pPr>
      <w:r w:rsidRPr="00ED5D26">
        <w:rPr>
          <w:rFonts w:asciiTheme="minorHAnsi" w:hAnsiTheme="minorHAnsi"/>
        </w:rPr>
        <w:t>Award Category: Entrepreneur Award</w:t>
      </w:r>
    </w:p>
    <w:p w:rsidR="006B3A94" w:rsidRPr="00ED5D26" w:rsidRDefault="00ED5D26">
      <w:r w:rsidRPr="00ED5D26">
        <w:t>Nominee Name: ___________________________________________</w:t>
      </w:r>
    </w:p>
    <w:p w:rsidR="006B3A94" w:rsidRPr="00ED5D26" w:rsidRDefault="00ED5D26">
      <w:r w:rsidRPr="00ED5D26">
        <w:t xml:space="preserve">Register </w:t>
      </w:r>
      <w:proofErr w:type="gramStart"/>
      <w:r w:rsidRPr="00ED5D26">
        <w:t xml:space="preserve">No </w:t>
      </w:r>
      <w:r w:rsidRPr="00ED5D26">
        <w:t>:</w:t>
      </w:r>
      <w:proofErr w:type="gramEnd"/>
      <w:r w:rsidRPr="00ED5D26">
        <w:t xml:space="preserve"> _________________________________</w:t>
      </w:r>
    </w:p>
    <w:p w:rsidR="006B3A94" w:rsidRPr="00ED5D26" w:rsidRDefault="00ED5D26">
      <w:r w:rsidRPr="00ED5D26">
        <w:t xml:space="preserve">Year &amp; Section </w:t>
      </w:r>
      <w:bookmarkStart w:id="0" w:name="_GoBack"/>
      <w:bookmarkEnd w:id="0"/>
      <w:r w:rsidRPr="00ED5D26">
        <w:t>: ________________________________</w:t>
      </w:r>
    </w:p>
    <w:p w:rsidR="006B3A94" w:rsidRPr="00ED5D26" w:rsidRDefault="00ED5D26">
      <w:r w:rsidRPr="00ED5D26">
        <w:t>Company / Startup Name: ____________________________________</w:t>
      </w:r>
    </w:p>
    <w:p w:rsidR="006B3A94" w:rsidRPr="00ED5D26" w:rsidRDefault="00ED5D26">
      <w:r w:rsidRPr="00ED5D26">
        <w:t>Position Held: _____________________________________________</w:t>
      </w:r>
    </w:p>
    <w:p w:rsidR="006B3A94" w:rsidRPr="00ED5D26" w:rsidRDefault="00ED5D26">
      <w:r w:rsidRPr="00ED5D26">
        <w:t>Contact Number: ___________________________________________</w:t>
      </w:r>
    </w:p>
    <w:p w:rsidR="006B3A94" w:rsidRPr="00ED5D26" w:rsidRDefault="00ED5D26">
      <w:r w:rsidRPr="00ED5D26">
        <w:t>Email ID: _________________</w:t>
      </w:r>
      <w:r w:rsidRPr="00ED5D26">
        <w:t>________________________________</w:t>
      </w:r>
    </w:p>
    <w:p w:rsidR="006B3A94" w:rsidRPr="00ED5D26" w:rsidRDefault="00ED5D26">
      <w:r w:rsidRPr="00ED5D26">
        <w:br/>
        <w:t>Business Details:</w:t>
      </w:r>
    </w:p>
    <w:p w:rsidR="006B3A94" w:rsidRPr="00ED5D26" w:rsidRDefault="00ED5D26">
      <w:r w:rsidRPr="00ED5D26">
        <w:t>Nature of Business: __________________________________________</w:t>
      </w:r>
    </w:p>
    <w:p w:rsidR="006B3A94" w:rsidRPr="00ED5D26" w:rsidRDefault="00ED5D26">
      <w:r w:rsidRPr="00ED5D26">
        <w:t>Date of Establishment: _______________________________________</w:t>
      </w:r>
    </w:p>
    <w:p w:rsidR="006B3A94" w:rsidRPr="00ED5D26" w:rsidRDefault="00ED5D26">
      <w:r w:rsidRPr="00ED5D26">
        <w:t>Number of Employees: _______________________________________</w:t>
      </w:r>
    </w:p>
    <w:p w:rsidR="006B3A94" w:rsidRPr="00ED5D26" w:rsidRDefault="00ED5D26">
      <w:r w:rsidRPr="00ED5D26">
        <w:t xml:space="preserve">Website / Social </w:t>
      </w:r>
      <w:r w:rsidRPr="00ED5D26">
        <w:t>Media Link (if any): ____________________________</w:t>
      </w:r>
    </w:p>
    <w:p w:rsidR="006B3A94" w:rsidRPr="00ED5D26" w:rsidRDefault="00ED5D26">
      <w:r w:rsidRPr="00ED5D26">
        <w:br/>
        <w:t>Evaluation Criteria (Please elaborate below):</w:t>
      </w:r>
    </w:p>
    <w:p w:rsidR="006B3A94" w:rsidRPr="00ED5D26" w:rsidRDefault="00ED5D26">
      <w:r w:rsidRPr="00ED5D26">
        <w:t>Innovation &amp; Idea Origin (Describe uniqueness of product/service): _______________________________________________</w:t>
      </w:r>
    </w:p>
    <w:p w:rsidR="006B3A94" w:rsidRPr="00ED5D26" w:rsidRDefault="00ED5D26">
      <w:r w:rsidRPr="00ED5D26">
        <w:t>____________________________________________</w:t>
      </w:r>
      <w:r w:rsidRPr="00ED5D26">
        <w:t>________________________________________</w:t>
      </w:r>
    </w:p>
    <w:p w:rsidR="006B3A94" w:rsidRPr="00ED5D26" w:rsidRDefault="00ED5D26">
      <w:r w:rsidRPr="00ED5D26">
        <w:t>Technology Integration (How IT tools are used in business): _______________________________________________</w:t>
      </w:r>
    </w:p>
    <w:p w:rsidR="006B3A94" w:rsidRPr="00ED5D26" w:rsidRDefault="00ED5D26">
      <w:r w:rsidRPr="00ED5D26">
        <w:t>____________________________________________________________________________________</w:t>
      </w:r>
    </w:p>
    <w:p w:rsidR="006B3A94" w:rsidRPr="00ED5D26" w:rsidRDefault="00ED5D26">
      <w:r w:rsidRPr="00ED5D26">
        <w:lastRenderedPageBreak/>
        <w:t>Impact &amp; Growth (Contr</w:t>
      </w:r>
      <w:r w:rsidRPr="00ED5D26">
        <w:t>ibution to customers, community, or industry): _______________________________________________</w:t>
      </w:r>
    </w:p>
    <w:p w:rsidR="006B3A94" w:rsidRPr="00ED5D26" w:rsidRDefault="00ED5D26">
      <w:r w:rsidRPr="00ED5D26">
        <w:t>____________________________________________________________________________________</w:t>
      </w:r>
    </w:p>
    <w:p w:rsidR="006B3A94" w:rsidRPr="00ED5D26" w:rsidRDefault="00ED5D26">
      <w:r w:rsidRPr="00ED5D26">
        <w:t>Achievements &amp; Recognitions (Awards, funding, partnerships, revenue mileston</w:t>
      </w:r>
      <w:r w:rsidRPr="00ED5D26">
        <w:t>es, etc.): _______________________________________________</w:t>
      </w:r>
    </w:p>
    <w:p w:rsidR="006B3A94" w:rsidRPr="00ED5D26" w:rsidRDefault="00ED5D26">
      <w:r w:rsidRPr="00ED5D26">
        <w:t>____________________________________________________________________________________</w:t>
      </w:r>
    </w:p>
    <w:p w:rsidR="006B3A94" w:rsidRPr="00ED5D26" w:rsidRDefault="00ED5D26">
      <w:r w:rsidRPr="00ED5D26">
        <w:br/>
        <w:t>Supporting Documents (tick if attached):</w:t>
      </w:r>
    </w:p>
    <w:p w:rsidR="006B3A94" w:rsidRPr="00ED5D26" w:rsidRDefault="00ED5D26">
      <w:r w:rsidRPr="00ED5D26">
        <w:rPr>
          <w:rFonts w:ascii="Segoe UI Symbol" w:hAnsi="Segoe UI Symbol" w:cs="Segoe UI Symbol"/>
        </w:rPr>
        <w:t>☐</w:t>
      </w:r>
      <w:r w:rsidRPr="00ED5D26">
        <w:t xml:space="preserve"> Company Profile / Registration Proof</w:t>
      </w:r>
    </w:p>
    <w:p w:rsidR="006B3A94" w:rsidRPr="00ED5D26" w:rsidRDefault="00ED5D26">
      <w:r w:rsidRPr="00ED5D26">
        <w:rPr>
          <w:rFonts w:ascii="Segoe UI Symbol" w:hAnsi="Segoe UI Symbol" w:cs="Segoe UI Symbol"/>
        </w:rPr>
        <w:t>☐</w:t>
      </w:r>
      <w:r w:rsidRPr="00ED5D26">
        <w:t xml:space="preserve"> Product / Service Brochure</w:t>
      </w:r>
    </w:p>
    <w:p w:rsidR="006B3A94" w:rsidRPr="00ED5D26" w:rsidRDefault="00ED5D26">
      <w:r w:rsidRPr="00ED5D26">
        <w:rPr>
          <w:rFonts w:ascii="Segoe UI Symbol" w:hAnsi="Segoe UI Symbol" w:cs="Segoe UI Symbol"/>
        </w:rPr>
        <w:t>☐</w:t>
      </w:r>
      <w:r w:rsidRPr="00ED5D26">
        <w:t xml:space="preserve"> </w:t>
      </w:r>
      <w:r w:rsidRPr="00ED5D26">
        <w:t>Media Mentions or Awards</w:t>
      </w:r>
    </w:p>
    <w:p w:rsidR="006B3A94" w:rsidRPr="00ED5D26" w:rsidRDefault="00ED5D26">
      <w:r w:rsidRPr="00ED5D26">
        <w:rPr>
          <w:rFonts w:ascii="Segoe UI Symbol" w:hAnsi="Segoe UI Symbol" w:cs="Segoe UI Symbol"/>
        </w:rPr>
        <w:t>☐</w:t>
      </w:r>
      <w:r w:rsidRPr="00ED5D26">
        <w:t xml:space="preserve"> Other (specify): __________________________________________</w:t>
      </w:r>
    </w:p>
    <w:p w:rsidR="006B3A94" w:rsidRPr="00ED5D26" w:rsidRDefault="00ED5D26">
      <w:r w:rsidRPr="00ED5D26">
        <w:br/>
        <w:t>Declaration: I hereby declare that the information provided above is true to the best of my knowledge.</w:t>
      </w:r>
    </w:p>
    <w:p w:rsidR="006B3A94" w:rsidRPr="00ED5D26" w:rsidRDefault="00ED5D26">
      <w:r w:rsidRPr="00ED5D26">
        <w:t>Signature of Nominee: ___________________________</w:t>
      </w:r>
    </w:p>
    <w:p w:rsidR="006B3A94" w:rsidRPr="00ED5D26" w:rsidRDefault="00ED5D26">
      <w:r w:rsidRPr="00ED5D26">
        <w:t xml:space="preserve">Signature of </w:t>
      </w:r>
      <w:r w:rsidRPr="00ED5D26">
        <w:t>Nominator (if any): ___________________________</w:t>
      </w:r>
    </w:p>
    <w:p w:rsidR="006B3A94" w:rsidRPr="00ED5D26" w:rsidRDefault="00ED5D26">
      <w:r w:rsidRPr="00ED5D26">
        <w:t>Signature of HoD / Committee Member: ______________</w:t>
      </w:r>
    </w:p>
    <w:p w:rsidR="006B3A94" w:rsidRPr="00ED5D26" w:rsidRDefault="00ED5D26">
      <w:r w:rsidRPr="00ED5D26">
        <w:t>Date: ___________________________</w:t>
      </w:r>
    </w:p>
    <w:sectPr w:rsidR="006B3A94" w:rsidRPr="00ED5D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3A94"/>
    <w:rsid w:val="00AA1D8D"/>
    <w:rsid w:val="00B47730"/>
    <w:rsid w:val="00CB0664"/>
    <w:rsid w:val="00ED5D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156A1A"/>
  <w14:defaultImageDpi w14:val="300"/>
  <w15:docId w15:val="{C96DCFCA-3CFD-495F-B8CB-D74A7535C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EBD5A8-5F0E-4D89-8C75-3B30EB6149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IT</cp:lastModifiedBy>
  <cp:revision>2</cp:revision>
  <dcterms:created xsi:type="dcterms:W3CDTF">2025-10-09T04:32:00Z</dcterms:created>
  <dcterms:modified xsi:type="dcterms:W3CDTF">2025-10-09T04:32:00Z</dcterms:modified>
  <cp:category/>
</cp:coreProperties>
</file>