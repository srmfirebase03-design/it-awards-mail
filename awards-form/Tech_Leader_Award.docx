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B7525D" w:rsidP="00ED5D26">
      <w:pPr>
        <w:pStyle w:val="Heading1"/>
        <w:jc w:val="center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x</w:t>
      </w:r>
      <w:r w:rsidR="00ED5D26" w:rsidRPr="00ED5D26">
        <w:rPr>
          <w:rFonts w:asciiTheme="minorHAnsi" w:hAnsiTheme="minorHAnsi"/>
        </w:rPr>
        <w:t>Department</w:t>
      </w:r>
      <w:proofErr w:type="spellEnd"/>
      <w:r w:rsidR="00ED5D26" w:rsidRPr="00ED5D26">
        <w:rPr>
          <w:rFonts w:asciiTheme="minorHAnsi" w:hAnsiTheme="minorHAnsi"/>
        </w:rPr>
        <w:t xml:space="preserve">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Tech Leader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Leadership in Events/Projects: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Team Coordination: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Results Achieved: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773BF1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Leadership in events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 xml:space="preserve">Team feedback or achievements under </w:t>
      </w:r>
      <w:r w:rsidR="00B7525D">
        <w:t xml:space="preserve">your </w:t>
      </w:r>
      <w:r w:rsidR="00773BF1">
        <w:t>leadership</w:t>
      </w:r>
    </w:p>
    <w:p w:rsidR="006B3A94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Feedback</w:t>
      </w:r>
      <w:r w:rsidR="00773BF1">
        <w:t xml:space="preserve"> from faculty</w:t>
      </w:r>
    </w:p>
    <w:p w:rsidR="00773BF1" w:rsidRPr="00ED5D26" w:rsidRDefault="00773BF1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</w:t>
      </w:r>
      <w:bookmarkStart w:id="0" w:name="_GoBack"/>
      <w:r>
        <w:t>Event reports or certificates</w:t>
      </w:r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8E1E81DE-EFDC-4C52-A570-3BBA5F5E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E74E8D-0966-4939-819E-A4B7F616B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2025-10-09T04:22:00Z</dcterms:created>
  <dcterms:modified xsi:type="dcterms:W3CDTF">2025-10-09T06:31:00Z</dcterms:modified>
  <cp:category/>
</cp:coreProperties>
</file>