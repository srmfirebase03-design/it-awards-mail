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Best Placement Achiever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 xml:space="preserve">Year &amp; </w:t>
      </w:r>
      <w:proofErr w:type="gramStart"/>
      <w:r w:rsidRPr="00ED5D26">
        <w:t>Section :</w:t>
      </w:r>
      <w:proofErr w:type="gramEnd"/>
      <w:r w:rsidRPr="00ED5D26">
        <w:t xml:space="preserve">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Company Name: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Role/Position: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>
        <w:t>Salary Package</w:t>
      </w:r>
      <w:r w:rsidRPr="00ED5D26">
        <w:t xml:space="preserve"> and Achievements: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Proof of Achievement</w:t>
      </w:r>
      <w:r w:rsidR="00773BF1">
        <w:t xml:space="preserve"> – Offer Letter with Salary</w:t>
      </w:r>
    </w:p>
    <w:p w:rsidR="006B3A94" w:rsidRPr="00ED5D26" w:rsidRDefault="00ED5D26">
      <w:bookmarkStart w:id="0" w:name="_GoBack"/>
      <w:bookmarkEnd w:id="0"/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lastRenderedPageBreak/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791BA"/>
  <w14:defaultImageDpi w14:val="300"/>
  <w15:docId w15:val="{4272BC32-2668-49E7-94AE-E181356D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369CC3-FD4E-4F35-AECE-DE09284ED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3</cp:revision>
  <dcterms:created xsi:type="dcterms:W3CDTF">2025-10-09T04:29:00Z</dcterms:created>
  <dcterms:modified xsi:type="dcterms:W3CDTF">2025-10-09T05:48:00Z</dcterms:modified>
  <cp:category/>
</cp:coreProperties>
</file>