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94" w:rsidRPr="00773BF1" w:rsidRDefault="00ED5D26" w:rsidP="00773BF1">
      <w:pPr>
        <w:pStyle w:val="Heading1"/>
        <w:jc w:val="center"/>
        <w:rPr>
          <w:rFonts w:asciiTheme="minorHAnsi" w:hAnsiTheme="minorHAnsi"/>
        </w:rPr>
      </w:pPr>
      <w:r w:rsidRPr="00773BF1">
        <w:rPr>
          <w:rFonts w:asciiTheme="minorHAnsi" w:hAnsiTheme="minorHAnsi"/>
        </w:rPr>
        <w:t>Department of Information Technology</w:t>
      </w:r>
    </w:p>
    <w:p w:rsidR="006B3A94" w:rsidRPr="00773BF1" w:rsidRDefault="00ED5D26" w:rsidP="00773BF1">
      <w:pPr>
        <w:pStyle w:val="Title"/>
        <w:jc w:val="center"/>
        <w:rPr>
          <w:rFonts w:asciiTheme="minorHAnsi" w:hAnsiTheme="minorHAnsi"/>
        </w:rPr>
      </w:pPr>
      <w:r w:rsidRPr="00773BF1">
        <w:rPr>
          <w:rFonts w:asciiTheme="minorHAnsi" w:hAnsiTheme="minorHAnsi"/>
        </w:rPr>
        <w:t>Nomination Form for I</w:t>
      </w:r>
      <w:r w:rsidR="00773BF1">
        <w:rPr>
          <w:rFonts w:asciiTheme="minorHAnsi" w:hAnsiTheme="minorHAnsi"/>
        </w:rPr>
        <w:t xml:space="preserve">nformation </w:t>
      </w:r>
      <w:r w:rsidRPr="00773BF1">
        <w:rPr>
          <w:rFonts w:asciiTheme="minorHAnsi" w:hAnsiTheme="minorHAnsi"/>
        </w:rPr>
        <w:t>T</w:t>
      </w:r>
      <w:r w:rsidR="00773BF1">
        <w:rPr>
          <w:rFonts w:asciiTheme="minorHAnsi" w:hAnsiTheme="minorHAnsi"/>
        </w:rPr>
        <w:t>echnology</w:t>
      </w:r>
      <w:r w:rsidRPr="00773BF1">
        <w:rPr>
          <w:rFonts w:asciiTheme="minorHAnsi" w:hAnsiTheme="minorHAnsi"/>
        </w:rPr>
        <w:t xml:space="preserve"> Excellence Awards</w:t>
      </w:r>
      <w:r w:rsidR="00152C93">
        <w:rPr>
          <w:rFonts w:asciiTheme="minorHAnsi" w:hAnsiTheme="minorHAnsi"/>
        </w:rPr>
        <w:t xml:space="preserve"> 2025</w:t>
      </w:r>
    </w:p>
    <w:p w:rsidR="006B3A94" w:rsidRPr="00773BF1" w:rsidRDefault="00ED5D26">
      <w:pPr>
        <w:pStyle w:val="Heading2"/>
        <w:rPr>
          <w:rFonts w:asciiTheme="minorHAnsi" w:hAnsiTheme="minorHAnsi"/>
        </w:rPr>
      </w:pPr>
      <w:r w:rsidRPr="00773BF1">
        <w:rPr>
          <w:rFonts w:asciiTheme="minorHAnsi" w:hAnsiTheme="minorHAnsi"/>
        </w:rPr>
        <w:t xml:space="preserve">Award Category: Best Performer </w:t>
      </w:r>
      <w:r w:rsidR="00B7525D">
        <w:rPr>
          <w:rFonts w:asciiTheme="minorHAnsi" w:hAnsiTheme="minorHAnsi"/>
        </w:rPr>
        <w:t>in Academics</w:t>
      </w:r>
    </w:p>
    <w:p w:rsidR="006B3A94" w:rsidRPr="00773BF1" w:rsidRDefault="00ED5D26">
      <w:r w:rsidRPr="00773BF1">
        <w:t>Nominee Name: ___________________________________________</w:t>
      </w:r>
    </w:p>
    <w:p w:rsidR="006B3A94" w:rsidRPr="00773BF1" w:rsidRDefault="00ED5D26">
      <w:r w:rsidRPr="00773BF1">
        <w:t>Register No: _________________________________</w:t>
      </w:r>
    </w:p>
    <w:p w:rsidR="006B3A94" w:rsidRPr="00773BF1" w:rsidRDefault="00ED5D26">
      <w:r w:rsidRPr="00773BF1">
        <w:t>Year &amp; Section: ________________________________</w:t>
      </w:r>
    </w:p>
    <w:p w:rsidR="006B3A94" w:rsidRPr="00773BF1" w:rsidRDefault="00ED5D26">
      <w:r w:rsidRPr="00773BF1">
        <w:t>Contact Number: ___________________________________________</w:t>
      </w:r>
    </w:p>
    <w:p w:rsidR="006B3A94" w:rsidRPr="00773BF1" w:rsidRDefault="00ED5D26">
      <w:r w:rsidRPr="00773BF1">
        <w:t>Email ID: _________________________________________________</w:t>
      </w:r>
    </w:p>
    <w:p w:rsidR="006B3A94" w:rsidRPr="00773BF1" w:rsidRDefault="00ED5D26">
      <w:r w:rsidRPr="00773BF1">
        <w:t>Nominated By (if applicable): ________________________________</w:t>
      </w:r>
    </w:p>
    <w:p w:rsidR="006B3A94" w:rsidRPr="00773BF1" w:rsidRDefault="00ED5D26">
      <w:r w:rsidRPr="00773BF1">
        <w:t>Relationship to Nominee: ___________________________________</w:t>
      </w:r>
    </w:p>
    <w:p w:rsidR="006B3A94" w:rsidRPr="00773BF1" w:rsidRDefault="00ED5D26">
      <w:r w:rsidRPr="00773BF1">
        <w:t>Date of Nomination: ________________________________________</w:t>
      </w:r>
    </w:p>
    <w:p w:rsidR="006B3A94" w:rsidRPr="00773BF1" w:rsidRDefault="00ED5D26">
      <w:r w:rsidRPr="00773BF1">
        <w:br/>
        <w:t>Justification / Reason for Nomination (Please provide details for the following):</w:t>
      </w:r>
    </w:p>
    <w:p w:rsidR="006B3A94" w:rsidRPr="00773BF1" w:rsidRDefault="00ED5D26">
      <w:r w:rsidRPr="00773BF1">
        <w:t>Academic/Professional Achievements: _______________________________________________</w:t>
      </w:r>
    </w:p>
    <w:p w:rsidR="006B3A94" w:rsidRPr="00773BF1" w:rsidRDefault="00ED5D26">
      <w:r w:rsidRPr="00773BF1">
        <w:t>____________________________________________________________________________________</w:t>
      </w:r>
    </w:p>
    <w:p w:rsidR="006B3A94" w:rsidRPr="00773BF1" w:rsidRDefault="00ED5D26">
      <w:r w:rsidRPr="00773BF1">
        <w:t>Department Contributions: _______________________________________________</w:t>
      </w:r>
    </w:p>
    <w:p w:rsidR="006B3A94" w:rsidRPr="00773BF1" w:rsidRDefault="00ED5D26">
      <w:r w:rsidRPr="00773BF1">
        <w:t>____________________________________________________________________________________</w:t>
      </w:r>
    </w:p>
    <w:p w:rsidR="006B3A94" w:rsidRPr="00773BF1" w:rsidRDefault="00ED5D26">
      <w:r w:rsidRPr="00773BF1">
        <w:t>Additional Remarks: _______________________________________________</w:t>
      </w:r>
    </w:p>
    <w:p w:rsidR="006B3A94" w:rsidRPr="00773BF1" w:rsidRDefault="00ED5D26">
      <w:r w:rsidRPr="00773BF1">
        <w:t>____________________________________________________________________________________</w:t>
      </w:r>
    </w:p>
    <w:p w:rsidR="006B3A94" w:rsidRPr="00773BF1" w:rsidRDefault="00ED5D26">
      <w:r w:rsidRPr="00773BF1">
        <w:br/>
        <w:t>Supporting Documents (tick if attached):</w:t>
      </w:r>
    </w:p>
    <w:p w:rsidR="006B3A94" w:rsidRPr="00773BF1" w:rsidRDefault="00ED5D26">
      <w:r w:rsidRPr="00773BF1">
        <w:rPr>
          <w:rFonts w:ascii="Segoe UI Symbol" w:hAnsi="Segoe UI Symbol" w:cs="Segoe UI Symbol"/>
        </w:rPr>
        <w:t>☐</w:t>
      </w:r>
      <w:r w:rsidRPr="00773BF1">
        <w:t xml:space="preserve"> Certificates / Proof of Achievement</w:t>
      </w:r>
      <w:r w:rsidR="0068404C">
        <w:t xml:space="preserve"> / Academic Transcripts / Grade Card</w:t>
      </w:r>
    </w:p>
    <w:p w:rsidR="006B3A94" w:rsidRPr="00773BF1" w:rsidRDefault="00ED5D26">
      <w:r w:rsidRPr="00773BF1">
        <w:rPr>
          <w:rFonts w:ascii="Segoe UI Symbol" w:hAnsi="Segoe UI Symbol" w:cs="Segoe UI Symbol"/>
        </w:rPr>
        <w:t>☐</w:t>
      </w:r>
      <w:r w:rsidRPr="00773BF1">
        <w:t xml:space="preserve"> </w:t>
      </w:r>
      <w:r w:rsidR="0068404C">
        <w:t>Letters of Recommendation / Faculty Endorsements</w:t>
      </w:r>
      <w:bookmarkStart w:id="0" w:name="_GoBack"/>
      <w:bookmarkEnd w:id="0"/>
    </w:p>
    <w:p w:rsidR="006B3A94" w:rsidRPr="00773BF1" w:rsidRDefault="00ED5D26">
      <w:r w:rsidRPr="00773BF1">
        <w:rPr>
          <w:rFonts w:ascii="Segoe UI Symbol" w:hAnsi="Segoe UI Symbol" w:cs="Segoe UI Symbol"/>
        </w:rPr>
        <w:t>☐</w:t>
      </w:r>
      <w:r w:rsidR="0068404C">
        <w:t xml:space="preserve"> Certificates of Departmental Contribution (Events, Committees) </w:t>
      </w:r>
      <w:proofErr w:type="spellStart"/>
      <w:r w:rsidR="0068404C">
        <w:t>etc</w:t>
      </w:r>
      <w:proofErr w:type="spellEnd"/>
    </w:p>
    <w:p w:rsidR="006B3A94" w:rsidRPr="00773BF1" w:rsidRDefault="00ED5D26">
      <w:r w:rsidRPr="00773BF1">
        <w:rPr>
          <w:rFonts w:ascii="Segoe UI Symbol" w:hAnsi="Segoe UI Symbol" w:cs="Segoe UI Symbol"/>
        </w:rPr>
        <w:lastRenderedPageBreak/>
        <w:t>☐</w:t>
      </w:r>
      <w:r w:rsidRPr="00773BF1">
        <w:t xml:space="preserve"> Other (specify): ___________________________________</w:t>
      </w:r>
    </w:p>
    <w:p w:rsidR="006B3A94" w:rsidRPr="00773BF1" w:rsidRDefault="00ED5D26">
      <w:r w:rsidRPr="00773BF1">
        <w:br/>
        <w:t>Signature of Nominee: ___________________________</w:t>
      </w:r>
    </w:p>
    <w:p w:rsidR="006B3A94" w:rsidRPr="00773BF1" w:rsidRDefault="00ED5D26">
      <w:r w:rsidRPr="00773BF1">
        <w:t>Signature of Nominator: __________________________</w:t>
      </w:r>
    </w:p>
    <w:p w:rsidR="006B3A94" w:rsidRPr="00773BF1" w:rsidRDefault="00ED5D26">
      <w:r w:rsidRPr="00773BF1">
        <w:t>Signature of HoD / Committee Member: ______________</w:t>
      </w:r>
    </w:p>
    <w:p w:rsidR="006B3A94" w:rsidRPr="00773BF1" w:rsidRDefault="00ED5D26">
      <w:r w:rsidRPr="00773BF1">
        <w:t>Date: ___________________________</w:t>
      </w:r>
    </w:p>
    <w:sectPr w:rsidR="006B3A94" w:rsidRPr="00773B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2C93"/>
    <w:rsid w:val="0029639D"/>
    <w:rsid w:val="00326F90"/>
    <w:rsid w:val="0068404C"/>
    <w:rsid w:val="006B3A94"/>
    <w:rsid w:val="00773BF1"/>
    <w:rsid w:val="00AA1D8D"/>
    <w:rsid w:val="00B47730"/>
    <w:rsid w:val="00B7525D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DAE64"/>
  <w14:defaultImageDpi w14:val="300"/>
  <w15:docId w15:val="{65801903-4E9C-41E0-B4D8-467C880AA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27AC12-1850-478D-A645-F77EED51E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5</cp:revision>
  <dcterms:created xsi:type="dcterms:W3CDTF">2025-10-09T04:08:00Z</dcterms:created>
  <dcterms:modified xsi:type="dcterms:W3CDTF">2025-10-09T05:36:00Z</dcterms:modified>
  <cp:category/>
</cp:coreProperties>
</file>